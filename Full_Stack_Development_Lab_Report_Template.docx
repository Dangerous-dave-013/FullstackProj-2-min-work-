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A9AB" w14:textId="263FEED1" w:rsidR="00610863" w:rsidRDefault="00610863" w:rsidP="009853D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7DB98896" wp14:editId="141BC0DB">
            <wp:simplePos x="0" y="0"/>
            <wp:positionH relativeFrom="margin">
              <wp:posOffset>-106680</wp:posOffset>
            </wp:positionH>
            <wp:positionV relativeFrom="margin">
              <wp:posOffset>-7620</wp:posOffset>
            </wp:positionV>
            <wp:extent cx="561975" cy="561975"/>
            <wp:effectExtent l="0" t="0" r="0" b="0"/>
            <wp:wrapSquare wrapText="bothSides" distT="0" distB="0" distL="114300" distR="11430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0863">
        <w:rPr>
          <w:rFonts w:ascii="Times New Roman" w:hAnsi="Times New Roman" w:cs="Times New Roman"/>
          <w:sz w:val="36"/>
          <w:szCs w:val="36"/>
        </w:rPr>
        <w:t>HKBK COLLEGE OF ENGINEERING</w:t>
      </w:r>
    </w:p>
    <w:p w14:paraId="36420FF7" w14:textId="77777777" w:rsidR="009853DE" w:rsidRPr="00610863" w:rsidRDefault="009853DE" w:rsidP="009853DE">
      <w:pPr>
        <w:rPr>
          <w:rFonts w:ascii="Times New Roman" w:hAnsi="Times New Roman" w:cs="Times New Roman"/>
          <w:sz w:val="36"/>
          <w:szCs w:val="36"/>
        </w:rPr>
      </w:pPr>
    </w:p>
    <w:p w14:paraId="707265F0" w14:textId="1F6B464E" w:rsidR="00610863" w:rsidRPr="00610863" w:rsidRDefault="00610863" w:rsidP="009853DE">
      <w:pPr>
        <w:jc w:val="center"/>
        <w:rPr>
          <w:rFonts w:ascii="Times New Roman" w:hAnsi="Times New Roman" w:cs="Times New Roman"/>
          <w:sz w:val="36"/>
          <w:szCs w:val="36"/>
        </w:rPr>
      </w:pPr>
      <w:r w:rsidRPr="00610863">
        <w:rPr>
          <w:rFonts w:ascii="Times New Roman" w:hAnsi="Times New Roman" w:cs="Times New Roman"/>
          <w:sz w:val="36"/>
          <w:szCs w:val="36"/>
        </w:rPr>
        <w:t>Department of Information Science &amp; Engineering</w:t>
      </w:r>
    </w:p>
    <w:p w14:paraId="1DE636F2" w14:textId="7174F46D" w:rsidR="00610863" w:rsidRPr="00610863" w:rsidRDefault="00610863" w:rsidP="009853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0863">
        <w:rPr>
          <w:rFonts w:ascii="Times New Roman" w:hAnsi="Times New Roman" w:cs="Times New Roman"/>
          <w:b/>
          <w:bCs/>
          <w:sz w:val="24"/>
          <w:szCs w:val="24"/>
        </w:rPr>
        <w:t>AY 2025-26                    SEM:6</w:t>
      </w:r>
      <w:r w:rsidRPr="006108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1086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SE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10863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53D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7566CA0" w14:textId="70F21C2E" w:rsidR="00CF7726" w:rsidRPr="00610863" w:rsidRDefault="00000000" w:rsidP="009853DE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610863">
        <w:rPr>
          <w:rFonts w:ascii="Times New Roman" w:hAnsi="Times New Roman" w:cs="Times New Roman"/>
          <w:sz w:val="32"/>
          <w:szCs w:val="32"/>
        </w:rPr>
        <w:t>Full Stack Development</w:t>
      </w:r>
      <w:r w:rsidR="00610863">
        <w:rPr>
          <w:rFonts w:ascii="Times New Roman" w:hAnsi="Times New Roman" w:cs="Times New Roman"/>
          <w:sz w:val="32"/>
          <w:szCs w:val="32"/>
        </w:rPr>
        <w:t xml:space="preserve"> Lab </w:t>
      </w:r>
      <w:r w:rsidR="00610863" w:rsidRPr="00610863">
        <w:rPr>
          <w:rFonts w:ascii="Times New Roman" w:hAnsi="Times New Roman" w:cs="Times New Roman"/>
          <w:sz w:val="32"/>
          <w:szCs w:val="32"/>
        </w:rPr>
        <w:t>(BIS601L</w:t>
      </w:r>
      <w:r w:rsidRPr="00610863">
        <w:rPr>
          <w:rFonts w:ascii="Times New Roman" w:hAnsi="Times New Roman" w:cs="Times New Roman"/>
          <w:sz w:val="32"/>
          <w:szCs w:val="32"/>
        </w:rPr>
        <w:t xml:space="preserve"> </w:t>
      </w:r>
      <w:r w:rsidR="00610863" w:rsidRPr="00610863">
        <w:rPr>
          <w:rFonts w:ascii="Times New Roman" w:hAnsi="Times New Roman" w:cs="Times New Roman"/>
          <w:sz w:val="32"/>
          <w:szCs w:val="32"/>
        </w:rPr>
        <w:t>–</w:t>
      </w:r>
      <w:r w:rsidRPr="00610863">
        <w:rPr>
          <w:rFonts w:ascii="Times New Roman" w:hAnsi="Times New Roman" w:cs="Times New Roman"/>
          <w:sz w:val="32"/>
          <w:szCs w:val="32"/>
        </w:rPr>
        <w:t xml:space="preserve"> Task</w:t>
      </w:r>
      <w:r w:rsidR="00610863" w:rsidRPr="00610863">
        <w:rPr>
          <w:rFonts w:ascii="Times New Roman" w:hAnsi="Times New Roman" w:cs="Times New Roman"/>
          <w:sz w:val="32"/>
          <w:szCs w:val="32"/>
        </w:rPr>
        <w:t>/Activity</w:t>
      </w:r>
      <w:r w:rsidRPr="00610863">
        <w:rPr>
          <w:rFonts w:ascii="Times New Roman" w:hAnsi="Times New Roman" w:cs="Times New Roman"/>
          <w:sz w:val="32"/>
          <w:szCs w:val="32"/>
        </w:rPr>
        <w:t xml:space="preserve"> Report</w:t>
      </w:r>
      <w:r w:rsidR="009853DE">
        <w:rPr>
          <w:rFonts w:ascii="Times New Roman" w:hAnsi="Times New Roman" w:cs="Times New Roman"/>
          <w:sz w:val="32"/>
          <w:szCs w:val="32"/>
        </w:rPr>
        <w:t>)</w:t>
      </w:r>
    </w:p>
    <w:p w14:paraId="599223BE" w14:textId="0AA9B2C8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 xml:space="preserve">Student Name: </w:t>
      </w:r>
      <w:r w:rsidR="009853DE">
        <w:rPr>
          <w:rFonts w:ascii="Times New Roman" w:hAnsi="Times New Roman" w:cs="Times New Roman"/>
          <w:sz w:val="24"/>
          <w:szCs w:val="24"/>
        </w:rPr>
        <w:t>David Johnson</w:t>
      </w:r>
    </w:p>
    <w:p w14:paraId="56722642" w14:textId="64750B3D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 xml:space="preserve">USN / Roll Number: </w:t>
      </w:r>
      <w:r w:rsidR="009853DE">
        <w:rPr>
          <w:rFonts w:ascii="Times New Roman" w:hAnsi="Times New Roman" w:cs="Times New Roman"/>
          <w:sz w:val="24"/>
          <w:szCs w:val="24"/>
        </w:rPr>
        <w:t>1HK23IS023</w:t>
      </w:r>
    </w:p>
    <w:p w14:paraId="7432A3F1" w14:textId="5FE0B1DC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 xml:space="preserve">Course / Semester: </w:t>
      </w:r>
      <w:r w:rsidR="009853DE">
        <w:rPr>
          <w:rFonts w:ascii="Times New Roman" w:hAnsi="Times New Roman" w:cs="Times New Roman"/>
          <w:sz w:val="24"/>
          <w:szCs w:val="24"/>
        </w:rPr>
        <w:t>Information Science, 6</w:t>
      </w:r>
      <w:r w:rsidR="009853DE" w:rsidRPr="009853D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853DE">
        <w:rPr>
          <w:rFonts w:ascii="Times New Roman" w:hAnsi="Times New Roman" w:cs="Times New Roman"/>
          <w:sz w:val="24"/>
          <w:szCs w:val="24"/>
        </w:rPr>
        <w:t xml:space="preserve"> Sem</w:t>
      </w:r>
    </w:p>
    <w:p w14:paraId="55C838F4" w14:textId="14DAC368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 xml:space="preserve">Lab Batch: </w:t>
      </w:r>
      <w:r w:rsidR="009853DE">
        <w:rPr>
          <w:rFonts w:ascii="Times New Roman" w:hAnsi="Times New Roman" w:cs="Times New Roman"/>
          <w:sz w:val="24"/>
          <w:szCs w:val="24"/>
        </w:rPr>
        <w:t>A2</w:t>
      </w:r>
    </w:p>
    <w:p w14:paraId="7D3DD1C3" w14:textId="606B2CF3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 xml:space="preserve">Date of Submission: </w:t>
      </w:r>
      <w:r w:rsidR="009853DE">
        <w:rPr>
          <w:rFonts w:ascii="Times New Roman" w:hAnsi="Times New Roman" w:cs="Times New Roman"/>
          <w:sz w:val="24"/>
          <w:szCs w:val="24"/>
        </w:rPr>
        <w:t>29/04/2026</w:t>
      </w:r>
    </w:p>
    <w:p w14:paraId="47A51FF9" w14:textId="2BF4D4EB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Experiment / Task Title:</w:t>
      </w:r>
      <w:r w:rsidR="009853DE">
        <w:rPr>
          <w:rFonts w:ascii="Times New Roman" w:hAnsi="Times New Roman" w:cs="Times New Roman"/>
          <w:sz w:val="24"/>
          <w:szCs w:val="24"/>
        </w:rPr>
        <w:t xml:space="preserve"> </w:t>
      </w:r>
      <w:r w:rsidR="009853DE" w:rsidRPr="009853DE">
        <w:rPr>
          <w:rFonts w:ascii="Times New Roman" w:hAnsi="Times New Roman" w:cs="Times New Roman"/>
          <w:b w:val="0"/>
          <w:bCs w:val="0"/>
          <w:sz w:val="24"/>
          <w:szCs w:val="24"/>
        </w:rPr>
        <w:t>Feedback / Review System</w:t>
      </w:r>
    </w:p>
    <w:p w14:paraId="3888C91C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Problem Statement</w:t>
      </w:r>
    </w:p>
    <w:p w14:paraId="7298052B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(Write the given problem or task description clearly)</w:t>
      </w:r>
    </w:p>
    <w:p w14:paraId="4D0B4632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Objective</w:t>
      </w:r>
    </w:p>
    <w:p w14:paraId="4490C481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(What is the goal of this exercise?)</w:t>
      </w:r>
    </w:p>
    <w:p w14:paraId="00CF68A0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Tools &amp; Technologies Used</w:t>
      </w:r>
    </w:p>
    <w:p w14:paraId="2FED7AD9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Frontend: _________________________________</w:t>
      </w:r>
    </w:p>
    <w:p w14:paraId="448E9D91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Backend: __________________________________</w:t>
      </w:r>
    </w:p>
    <w:p w14:paraId="2E3F94A3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Database: _________________________________</w:t>
      </w:r>
    </w:p>
    <w:p w14:paraId="583601FD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Other Tools: ______________________________</w:t>
      </w:r>
    </w:p>
    <w:p w14:paraId="2AF71968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System Design / Flow</w:t>
      </w:r>
    </w:p>
    <w:p w14:paraId="64968418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[Insert flowchart or architecture diagram here]</w:t>
      </w:r>
    </w:p>
    <w:p w14:paraId="7D567A56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br w:type="page"/>
      </w:r>
    </w:p>
    <w:p w14:paraId="79A02B7A" w14:textId="77777777" w:rsidR="00CF7726" w:rsidRPr="0061086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lastRenderedPageBreak/>
        <w:t>Implementation &amp; Output</w:t>
      </w:r>
    </w:p>
    <w:p w14:paraId="10B0D970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Algorithm / Steps</w:t>
      </w:r>
    </w:p>
    <w:p w14:paraId="6B9269BD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(Write step-by-step logic followed)</w:t>
      </w:r>
    </w:p>
    <w:p w14:paraId="6AEF5F82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Code Snippets (Important Sections Only)</w:t>
      </w:r>
    </w:p>
    <w:p w14:paraId="7C2FF522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[Frontend / Backend Code]</w:t>
      </w:r>
    </w:p>
    <w:p w14:paraId="56DC23BE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Output / Screenshots</w:t>
      </w:r>
    </w:p>
    <w:p w14:paraId="56541CBE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[Paste or draw output screens here]</w:t>
      </w:r>
    </w:p>
    <w:p w14:paraId="73DF945D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Result</w:t>
      </w:r>
    </w:p>
    <w:p w14:paraId="634BB0D7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(What was achieved?)</w:t>
      </w:r>
    </w:p>
    <w:p w14:paraId="69CC0816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Conclusion</w:t>
      </w:r>
    </w:p>
    <w:p w14:paraId="535F27FB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(What did you learn from this experiment?)</w:t>
      </w:r>
    </w:p>
    <w:p w14:paraId="048DA8EC" w14:textId="77777777" w:rsidR="00CF7726" w:rsidRPr="0061086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>Viva Questions (Optional)</w:t>
      </w:r>
    </w:p>
    <w:p w14:paraId="499605F4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t xml:space="preserve">1. </w:t>
      </w:r>
      <w:r w:rsidRPr="00610863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Pr="00610863">
        <w:rPr>
          <w:rFonts w:ascii="Times New Roman" w:hAnsi="Times New Roman" w:cs="Times New Roman"/>
          <w:sz w:val="24"/>
          <w:szCs w:val="24"/>
        </w:rPr>
        <w:br/>
        <w:t xml:space="preserve">3. </w:t>
      </w:r>
    </w:p>
    <w:p w14:paraId="1B6F3F87" w14:textId="77777777" w:rsidR="00CF7726" w:rsidRPr="00610863" w:rsidRDefault="00000000">
      <w:pPr>
        <w:rPr>
          <w:rFonts w:ascii="Times New Roman" w:hAnsi="Times New Roman" w:cs="Times New Roman"/>
          <w:sz w:val="24"/>
          <w:szCs w:val="24"/>
        </w:rPr>
      </w:pPr>
      <w:r w:rsidRPr="00610863">
        <w:rPr>
          <w:rFonts w:ascii="Times New Roman" w:hAnsi="Times New Roman" w:cs="Times New Roman"/>
          <w:sz w:val="24"/>
          <w:szCs w:val="24"/>
        </w:rPr>
        <w:br/>
      </w:r>
      <w:r w:rsidRPr="00610863">
        <w:rPr>
          <w:rFonts w:ascii="Times New Roman" w:hAnsi="Times New Roman" w:cs="Times New Roman"/>
          <w:sz w:val="24"/>
          <w:szCs w:val="24"/>
        </w:rPr>
        <w:br/>
        <w:t>Faculty Signature: _____________________</w:t>
      </w:r>
    </w:p>
    <w:sectPr w:rsidR="00CF7726" w:rsidRPr="00610863" w:rsidSect="00610863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DB9889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Title: Image" style="width:39pt;height:34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" o:bullet="t">
        <v:imagedata r:id="rId1" o:title="" cropbottom="-192f" cropright="-168f"/>
        <o:lock v:ext="edit" aspectratio="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480EDC"/>
    <w:multiLevelType w:val="hybridMultilevel"/>
    <w:tmpl w:val="7E2CDB7E"/>
    <w:lvl w:ilvl="0" w:tplc="FEDCF3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03B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3857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9E04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9EA9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BCF9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B2D4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AE46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805B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06560804">
    <w:abstractNumId w:val="8"/>
  </w:num>
  <w:num w:numId="2" w16cid:durableId="843323572">
    <w:abstractNumId w:val="6"/>
  </w:num>
  <w:num w:numId="3" w16cid:durableId="1712418197">
    <w:abstractNumId w:val="5"/>
  </w:num>
  <w:num w:numId="4" w16cid:durableId="464203036">
    <w:abstractNumId w:val="4"/>
  </w:num>
  <w:num w:numId="5" w16cid:durableId="455219420">
    <w:abstractNumId w:val="7"/>
  </w:num>
  <w:num w:numId="6" w16cid:durableId="157966158">
    <w:abstractNumId w:val="3"/>
  </w:num>
  <w:num w:numId="7" w16cid:durableId="812061373">
    <w:abstractNumId w:val="2"/>
  </w:num>
  <w:num w:numId="8" w16cid:durableId="992099475">
    <w:abstractNumId w:val="1"/>
  </w:num>
  <w:num w:numId="9" w16cid:durableId="783380313">
    <w:abstractNumId w:val="0"/>
  </w:num>
  <w:num w:numId="10" w16cid:durableId="616449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14C"/>
    <w:rsid w:val="0048363A"/>
    <w:rsid w:val="00610863"/>
    <w:rsid w:val="009853DE"/>
    <w:rsid w:val="00A567E8"/>
    <w:rsid w:val="00AA1D8D"/>
    <w:rsid w:val="00B47730"/>
    <w:rsid w:val="00CB0664"/>
    <w:rsid w:val="00CF77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FC90A"/>
  <w14:defaultImageDpi w14:val="300"/>
  <w15:docId w15:val="{13E60737-2E5C-46F4-88D2-DE9B9D3E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</cp:lastModifiedBy>
  <cp:revision>2</cp:revision>
  <dcterms:created xsi:type="dcterms:W3CDTF">2026-04-29T04:04:00Z</dcterms:created>
  <dcterms:modified xsi:type="dcterms:W3CDTF">2026-04-29T04:04:00Z</dcterms:modified>
  <cp:category/>
</cp:coreProperties>
</file>